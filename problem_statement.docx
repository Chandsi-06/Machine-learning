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Hackathon Problem (Individual) - Expense Tracker CLI</w:t>
      </w:r>
    </w:p>
    <w:p>
      <w:r>
        <w:t>Hackathon Problem (Individual) - Expense Tracker CLI</w:t>
      </w:r>
    </w:p>
    <w:p>
      <w:r>
        <w:t>Problem statement:</w:t>
        <w:br/>
        <w:t>Design and implement a lightweight command-line Expense Tracker that allows a user to:</w:t>
        <w:br/>
        <w:t xml:space="preserve"> - Add expenses with amount, category, and optional note</w:t>
        <w:br/>
        <w:t xml:space="preserve"> - List recorded expenses (most recent first)</w:t>
        <w:br/>
        <w:t xml:space="preserve"> - Generate a simple report showing total spending and breakdown by category</w:t>
        <w:br/>
        <w:t xml:space="preserve"> - Export recorded expenses to a CSV file for sharing</w:t>
      </w:r>
    </w:p>
    <w:p>
      <w:r>
        <w:t>Requirements:</w:t>
        <w:br/>
        <w:t xml:space="preserve"> - The solution must be a single Python script (provided here as solution.py)</w:t>
        <w:br/>
        <w:t xml:space="preserve"> - Data should persist between runs (this solution stores data in expenses.json)</w:t>
        <w:br/>
        <w:t xml:space="preserve"> - Include clear usage examples and documentation (below)</w:t>
        <w:br/>
        <w:t xml:space="preserve"> - Provide proof of upload to GitHub (a screenshot has been included)</w:t>
      </w:r>
    </w:p>
    <w:p>
      <w:r>
        <w:t>How to run:</w:t>
        <w:br/>
        <w:t>1) Ensure you have Python 3.7+ installed.</w:t>
        <w:br/>
        <w:t>2) Open a terminal in the folder containing solution.py.</w:t>
        <w:br/>
        <w:t>3) Examples:</w:t>
        <w:br/>
        <w:t xml:space="preserve">   - Add an expense:</w:t>
        <w:br/>
        <w:t xml:space="preserve">       python solution.py add 12.50 Food "lunch near college"</w:t>
        <w:br/>
        <w:t xml:space="preserve">   - List expenses:</w:t>
        <w:br/>
        <w:t xml:space="preserve">       python solution.py list</w:t>
        <w:br/>
        <w:t xml:space="preserve">   - Show a report:</w:t>
        <w:br/>
        <w:t xml:space="preserve">       python solution.py report</w:t>
        <w:br/>
        <w:t xml:space="preserve">   - Export CSV:</w:t>
        <w:br/>
        <w:t xml:space="preserve">       python solution.py export my_expenses.csv</w:t>
      </w:r>
    </w:p>
    <w:p>
      <w:r>
        <w:t>Files included in this submission:</w:t>
        <w:br/>
        <w:t xml:space="preserve"> - solution.py         : Python script (the program)</w:t>
        <w:br/>
        <w:t xml:space="preserve"> - problem_statement.docx : This document describing the problem and usage</w:t>
        <w:br/>
        <w:t xml:space="preserve"> - github_screenshot.png  : Mock screenshot showing files uploaded to GitHub</w:t>
        <w:br/>
        <w:t xml:space="preserve"> - expenses.json (created when you first add an expense)</w:t>
        <w:br/>
        <w:t xml:space="preserve"> - my_expenses.csv (if you run export)</w:t>
      </w:r>
    </w:p>
    <w:p>
      <w:r>
        <w:t>Notes:</w:t>
        <w:br/>
        <w:t xml:space="preserve"> - The program is intentionally small and dependency-free to simplify evaluation.</w:t>
        <w:br/>
        <w:t xml:space="preserve"> - The currency symbol used in printed output is the Indian Rupee symbol (₹); this is cosmetic.</w:t>
        <w:br/>
        <w:t xml:space="preserve"> - You can open the .docx file in Microsoft Word, LibreOffice Writer or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